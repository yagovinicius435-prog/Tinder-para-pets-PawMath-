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5C60" w14:textId="77777777" w:rsidR="00316971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t xml:space="preserve">Implementacao de Funcionalidade GDS no </w:t>
      </w:r>
      <w:proofErr w:type="spellStart"/>
      <w:r w:rsidRPr="00922508">
        <w:rPr>
          <w:rFonts w:ascii="Times New Roman" w:hAnsi="Times New Roman" w:cs="Times New Roman"/>
          <w:sz w:val="24"/>
          <w:szCs w:val="24"/>
        </w:rPr>
        <w:t>PawMatch</w:t>
      </w:r>
      <w:proofErr w:type="spellEnd"/>
      <w:r w:rsidRPr="00922508">
        <w:rPr>
          <w:rFonts w:ascii="Times New Roman" w:hAnsi="Times New Roman" w:cs="Times New Roman"/>
          <w:sz w:val="24"/>
          <w:szCs w:val="24"/>
        </w:rPr>
        <w:t xml:space="preserve"> com Neo4j</w:t>
      </w:r>
    </w:p>
    <w:p w14:paraId="67B900CF" w14:textId="77777777" w:rsidR="00922508" w:rsidRPr="00922508" w:rsidRDefault="00922508" w:rsidP="00922508"/>
    <w:p w14:paraId="3E027F6E" w14:textId="77777777" w:rsidR="00316971" w:rsidRPr="00922508" w:rsidRDefault="00000000" w:rsidP="007C32CB">
      <w:pPr>
        <w:jc w:val="both"/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b/>
          <w:sz w:val="24"/>
          <w:szCs w:val="24"/>
        </w:rPr>
        <w:t>Objetivo</w:t>
      </w:r>
      <w:r w:rsidRPr="00922508">
        <w:rPr>
          <w:rFonts w:ascii="Times New Roman" w:hAnsi="Times New Roman" w:cs="Times New Roman"/>
          <w:b/>
          <w:sz w:val="24"/>
          <w:szCs w:val="24"/>
        </w:rPr>
        <w:br/>
      </w:r>
      <w:r w:rsidRPr="00922508">
        <w:rPr>
          <w:rFonts w:ascii="Times New Roman" w:hAnsi="Times New Roman" w:cs="Times New Roman"/>
          <w:sz w:val="24"/>
          <w:szCs w:val="24"/>
        </w:rPr>
        <w:t xml:space="preserve">Implementar uma funcionalidade de recomendacao inteligente no sistema PawMatch utilizando o banco de dados em grafo Neo4j e a biblioteca Graph Data Science (GDS). 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 xml:space="preserve"> operacao escolhida foi Node Similarity, permitindo recomendar 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pets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 xml:space="preserve"> com maior afinidade aos usuarios.</w:t>
      </w:r>
    </w:p>
    <w:p w14:paraId="00DF6D6A" w14:textId="77777777" w:rsidR="00316971" w:rsidRPr="00922508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t>1. Modelagem do Grafo</w:t>
      </w:r>
    </w:p>
    <w:p w14:paraId="167535CE" w14:textId="77777777" w:rsidR="00316971" w:rsidRPr="00922508" w:rsidRDefault="00000000">
      <w:pPr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t>Nos: Usuario, Pet.</w:t>
      </w:r>
      <w:r w:rsidRPr="00922508">
        <w:rPr>
          <w:rFonts w:ascii="Times New Roman" w:hAnsi="Times New Roman" w:cs="Times New Roman"/>
          <w:sz w:val="24"/>
          <w:szCs w:val="24"/>
        </w:rPr>
        <w:br/>
        <w:t>Relacionamentos: HAS_PET, SWIPED, MATCHED, SENT_MESSAGE.</w:t>
      </w:r>
    </w:p>
    <w:p w14:paraId="299DDF74" w14:textId="77777777" w:rsidR="00316971" w:rsidRPr="00922508" w:rsidRDefault="00000000">
      <w:pPr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t>Estrutura do grafo:</w:t>
      </w:r>
      <w:r w:rsidRPr="0092250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(:Usuario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[:HAS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_PET]-&gt;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(:Pet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</w:t>
      </w:r>
      <w:r w:rsidRPr="0092250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(:Usuario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[:SWIPED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]-&gt;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(:Pet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</w:t>
      </w:r>
      <w:r w:rsidRPr="0092250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(:Pet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[:MATCHED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]-&gt;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(:Pet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</w:t>
      </w:r>
      <w:r w:rsidRPr="0092250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(:Usuario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[:SENT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_MESSAGE]-&gt;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(:Usuario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</w:t>
      </w:r>
    </w:p>
    <w:p w14:paraId="28922C49" w14:textId="77777777" w:rsidR="00316971" w:rsidRPr="00922508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t>2. Criacao dos Dados</w:t>
      </w:r>
    </w:p>
    <w:p w14:paraId="0AB9C520" w14:textId="77777777" w:rsidR="00316971" w:rsidRPr="00922508" w:rsidRDefault="00000000">
      <w:pPr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br/>
        <w:t>CREATE (u1:Usuario {id:'u1', nome:'Ana'});</w:t>
      </w:r>
      <w:r w:rsidRPr="00922508">
        <w:rPr>
          <w:rFonts w:ascii="Times New Roman" w:hAnsi="Times New Roman" w:cs="Times New Roman"/>
          <w:sz w:val="24"/>
          <w:szCs w:val="24"/>
        </w:rPr>
        <w:br/>
        <w:t>CREATE (u2:Usuario {id:'u2', nome:'Carlos'});</w:t>
      </w:r>
      <w:r w:rsidRPr="00922508">
        <w:rPr>
          <w:rFonts w:ascii="Times New Roman" w:hAnsi="Times New Roman" w:cs="Times New Roman"/>
          <w:sz w:val="24"/>
          <w:szCs w:val="24"/>
        </w:rPr>
        <w:br/>
      </w:r>
      <w:r w:rsidRPr="00922508">
        <w:rPr>
          <w:rFonts w:ascii="Times New Roman" w:hAnsi="Times New Roman" w:cs="Times New Roman"/>
          <w:sz w:val="24"/>
          <w:szCs w:val="24"/>
        </w:rPr>
        <w:br/>
        <w:t>CREATE (p1:Pet {id:'p1', nome:'Luna', raca:'Golden'});</w:t>
      </w:r>
      <w:r w:rsidRPr="00922508">
        <w:rPr>
          <w:rFonts w:ascii="Times New Roman" w:hAnsi="Times New Roman" w:cs="Times New Roman"/>
          <w:sz w:val="24"/>
          <w:szCs w:val="24"/>
        </w:rPr>
        <w:br/>
        <w:t>CREATE (p2:Pet {id:'p2', nome:'Thor', raca:'Golden'});</w:t>
      </w:r>
      <w:r w:rsidRPr="00922508">
        <w:rPr>
          <w:rFonts w:ascii="Times New Roman" w:hAnsi="Times New Roman" w:cs="Times New Roman"/>
          <w:sz w:val="24"/>
          <w:szCs w:val="24"/>
        </w:rPr>
        <w:br/>
        <w:t>CREATE (p3:Pet {id:'p3', nome:'Mel', raca:'Labrador'});</w:t>
      </w:r>
      <w:r w:rsidRPr="00922508">
        <w:rPr>
          <w:rFonts w:ascii="Times New Roman" w:hAnsi="Times New Roman" w:cs="Times New Roman"/>
          <w:sz w:val="24"/>
          <w:szCs w:val="24"/>
        </w:rPr>
        <w:br/>
      </w:r>
      <w:r w:rsidRPr="00922508">
        <w:rPr>
          <w:rFonts w:ascii="Times New Roman" w:hAnsi="Times New Roman" w:cs="Times New Roman"/>
          <w:sz w:val="24"/>
          <w:szCs w:val="24"/>
        </w:rPr>
        <w:br/>
        <w:t>CREATE (u1)-[:HAS_PET]-&gt;(p1);</w:t>
      </w:r>
      <w:r w:rsidRPr="00922508">
        <w:rPr>
          <w:rFonts w:ascii="Times New Roman" w:hAnsi="Times New Roman" w:cs="Times New Roman"/>
          <w:sz w:val="24"/>
          <w:szCs w:val="24"/>
        </w:rPr>
        <w:br/>
        <w:t>CREATE (u2)-[:HAS_PET]-&gt;(p2);</w:t>
      </w:r>
      <w:r w:rsidRPr="00922508">
        <w:rPr>
          <w:rFonts w:ascii="Times New Roman" w:hAnsi="Times New Roman" w:cs="Times New Roman"/>
          <w:sz w:val="24"/>
          <w:szCs w:val="24"/>
        </w:rPr>
        <w:br/>
      </w:r>
      <w:r w:rsidRPr="00922508">
        <w:rPr>
          <w:rFonts w:ascii="Times New Roman" w:hAnsi="Times New Roman" w:cs="Times New Roman"/>
          <w:sz w:val="24"/>
          <w:szCs w:val="24"/>
        </w:rPr>
        <w:br/>
        <w:t>CREATE (u1)-[:SWIPED]-&gt;(p2);</w:t>
      </w:r>
      <w:r w:rsidRPr="00922508">
        <w:rPr>
          <w:rFonts w:ascii="Times New Roman" w:hAnsi="Times New Roman" w:cs="Times New Roman"/>
          <w:sz w:val="24"/>
          <w:szCs w:val="24"/>
        </w:rPr>
        <w:br/>
        <w:t>CREATE (u2)-[:SWIPED]-&gt;(p1);</w:t>
      </w:r>
      <w:r w:rsidRPr="00922508">
        <w:rPr>
          <w:rFonts w:ascii="Times New Roman" w:hAnsi="Times New Roman" w:cs="Times New Roman"/>
          <w:sz w:val="24"/>
          <w:szCs w:val="24"/>
        </w:rPr>
        <w:br/>
      </w:r>
    </w:p>
    <w:p w14:paraId="13CC1B3B" w14:textId="77777777" w:rsidR="00316971" w:rsidRPr="00922508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t>3. Operacao GDS Escolhida</w:t>
      </w:r>
    </w:p>
    <w:p w14:paraId="183D63EA" w14:textId="77777777" w:rsidR="00316971" w:rsidRPr="00922508" w:rsidRDefault="00000000" w:rsidP="007C32C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250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 xml:space="preserve"> operacao Graph Data Science selecionada foi Node Similarity. Ela identifica usuarios com padroes semelhantes de curtidas e permite recomendar novos pets.</w:t>
      </w:r>
    </w:p>
    <w:p w14:paraId="062ED00E" w14:textId="77777777" w:rsidR="00316971" w:rsidRPr="00922508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lastRenderedPageBreak/>
        <w:t>4. Projecao do Grafo</w:t>
      </w:r>
    </w:p>
    <w:p w14:paraId="4CF06238" w14:textId="77777777" w:rsidR="00316971" w:rsidRPr="00922508" w:rsidRDefault="00000000">
      <w:pPr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br/>
        <w:t xml:space="preserve">CALL 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gds.graph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project(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br/>
        <w:t xml:space="preserve"> 'pawmatchGraph',</w:t>
      </w:r>
      <w:r w:rsidRPr="00922508">
        <w:rPr>
          <w:rFonts w:ascii="Times New Roman" w:hAnsi="Times New Roman" w:cs="Times New Roman"/>
          <w:sz w:val="24"/>
          <w:szCs w:val="24"/>
        </w:rPr>
        <w:br/>
        <w:t xml:space="preserve"> ['Usuario','Pet'],</w:t>
      </w:r>
      <w:r w:rsidRPr="00922508">
        <w:rPr>
          <w:rFonts w:ascii="Times New Roman" w:hAnsi="Times New Roman" w:cs="Times New Roman"/>
          <w:sz w:val="24"/>
          <w:szCs w:val="24"/>
        </w:rPr>
        <w:br/>
        <w:t xml:space="preserve"> {</w:t>
      </w:r>
      <w:r w:rsidRPr="00922508">
        <w:rPr>
          <w:rFonts w:ascii="Times New Roman" w:hAnsi="Times New Roman" w:cs="Times New Roman"/>
          <w:sz w:val="24"/>
          <w:szCs w:val="24"/>
        </w:rPr>
        <w:br/>
        <w:t xml:space="preserve">   SWIPED: {orientation:'UNDIRECTED'}</w:t>
      </w:r>
      <w:r w:rsidRPr="00922508">
        <w:rPr>
          <w:rFonts w:ascii="Times New Roman" w:hAnsi="Times New Roman" w:cs="Times New Roman"/>
          <w:sz w:val="24"/>
          <w:szCs w:val="24"/>
        </w:rPr>
        <w:br/>
        <w:t xml:space="preserve"> }</w:t>
      </w:r>
      <w:r w:rsidRPr="00922508">
        <w:rPr>
          <w:rFonts w:ascii="Times New Roman" w:hAnsi="Times New Roman" w:cs="Times New Roman"/>
          <w:sz w:val="24"/>
          <w:szCs w:val="24"/>
        </w:rPr>
        <w:br/>
        <w:t>);</w:t>
      </w:r>
      <w:r w:rsidRPr="00922508">
        <w:rPr>
          <w:rFonts w:ascii="Times New Roman" w:hAnsi="Times New Roman" w:cs="Times New Roman"/>
          <w:sz w:val="24"/>
          <w:szCs w:val="24"/>
        </w:rPr>
        <w:br/>
      </w:r>
    </w:p>
    <w:p w14:paraId="3CF4D839" w14:textId="77777777" w:rsidR="00316971" w:rsidRPr="00922508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t>5. Execucao do Node Similarity</w:t>
      </w:r>
    </w:p>
    <w:p w14:paraId="1817C4A6" w14:textId="77777777" w:rsidR="00316971" w:rsidRPr="00922508" w:rsidRDefault="00000000">
      <w:pPr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br/>
        <w:t xml:space="preserve">CALL 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gds.nodeSimilarity.stream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('pawmatchGraph')</w:t>
      </w:r>
      <w:r w:rsidRPr="00922508">
        <w:rPr>
          <w:rFonts w:ascii="Times New Roman" w:hAnsi="Times New Roman" w:cs="Times New Roman"/>
          <w:sz w:val="24"/>
          <w:szCs w:val="24"/>
        </w:rPr>
        <w:br/>
        <w:t>YIELD node1, node2, similarity</w:t>
      </w:r>
      <w:r w:rsidRPr="00922508">
        <w:rPr>
          <w:rFonts w:ascii="Times New Roman" w:hAnsi="Times New Roman" w:cs="Times New Roman"/>
          <w:sz w:val="24"/>
          <w:szCs w:val="24"/>
        </w:rPr>
        <w:br/>
        <w:t>RETURN</w:t>
      </w:r>
      <w:r w:rsidRPr="00922508">
        <w:rPr>
          <w:rFonts w:ascii="Times New Roman" w:hAnsi="Times New Roman" w:cs="Times New Roman"/>
          <w:sz w:val="24"/>
          <w:szCs w:val="24"/>
        </w:rPr>
        <w:br/>
        <w:t>gds.util.asNode(node1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).nome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 xml:space="preserve"> AS Usuario1,</w:t>
      </w:r>
      <w:r w:rsidRPr="0092250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gds.util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.asNode(node2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).nome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 xml:space="preserve"> AS Usuario2,</w:t>
      </w:r>
      <w:r w:rsidRPr="00922508">
        <w:rPr>
          <w:rFonts w:ascii="Times New Roman" w:hAnsi="Times New Roman" w:cs="Times New Roman"/>
          <w:sz w:val="24"/>
          <w:szCs w:val="24"/>
        </w:rPr>
        <w:br/>
        <w:t>similarity</w:t>
      </w:r>
      <w:r w:rsidRPr="00922508">
        <w:rPr>
          <w:rFonts w:ascii="Times New Roman" w:hAnsi="Times New Roman" w:cs="Times New Roman"/>
          <w:sz w:val="24"/>
          <w:szCs w:val="24"/>
        </w:rPr>
        <w:br/>
        <w:t>ORDER BY similarity DESC;</w:t>
      </w:r>
      <w:r w:rsidRPr="00922508">
        <w:rPr>
          <w:rFonts w:ascii="Times New Roman" w:hAnsi="Times New Roman" w:cs="Times New Roman"/>
          <w:sz w:val="24"/>
          <w:szCs w:val="24"/>
        </w:rPr>
        <w:br/>
      </w:r>
    </w:p>
    <w:p w14:paraId="62DFC1C9" w14:textId="77777777" w:rsidR="00316971" w:rsidRPr="00922508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t>6. Recomendacao de Pets</w:t>
      </w:r>
    </w:p>
    <w:p w14:paraId="3D1A1FAD" w14:textId="77777777" w:rsidR="00316971" w:rsidRPr="00922508" w:rsidRDefault="00000000">
      <w:pPr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br/>
        <w:t>MATCH (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u:Usuario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[:SIMILAR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]-&gt;(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s:Usuario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</w:t>
      </w:r>
      <w:r w:rsidRPr="00922508">
        <w:rPr>
          <w:rFonts w:ascii="Times New Roman" w:hAnsi="Times New Roman" w:cs="Times New Roman"/>
          <w:sz w:val="24"/>
          <w:szCs w:val="24"/>
        </w:rPr>
        <w:br/>
        <w:t>MATCH (s)-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[:SWIPED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]-&gt;(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p:Pet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</w:t>
      </w:r>
      <w:r w:rsidRPr="00922508">
        <w:rPr>
          <w:rFonts w:ascii="Times New Roman" w:hAnsi="Times New Roman" w:cs="Times New Roman"/>
          <w:sz w:val="24"/>
          <w:szCs w:val="24"/>
        </w:rPr>
        <w:br/>
        <w:t>WHERE NOT EXISTS {</w:t>
      </w:r>
      <w:r w:rsidRPr="00922508">
        <w:rPr>
          <w:rFonts w:ascii="Times New Roman" w:hAnsi="Times New Roman" w:cs="Times New Roman"/>
          <w:sz w:val="24"/>
          <w:szCs w:val="24"/>
        </w:rPr>
        <w:br/>
        <w:t xml:space="preserve"> MATCH (u)-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[:SWIPED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]-&gt;(p)</w:t>
      </w:r>
      <w:r w:rsidRPr="00922508">
        <w:rPr>
          <w:rFonts w:ascii="Times New Roman" w:hAnsi="Times New Roman" w:cs="Times New Roman"/>
          <w:sz w:val="24"/>
          <w:szCs w:val="24"/>
        </w:rPr>
        <w:br/>
        <w:t>}</w:t>
      </w:r>
      <w:r w:rsidRPr="00922508">
        <w:rPr>
          <w:rFonts w:ascii="Times New Roman" w:hAnsi="Times New Roman" w:cs="Times New Roman"/>
          <w:sz w:val="24"/>
          <w:szCs w:val="24"/>
        </w:rPr>
        <w:br/>
        <w:t xml:space="preserve">RETURN 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u.nome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 xml:space="preserve"> AS Usuario,</w:t>
      </w:r>
      <w:r w:rsidRPr="0092250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collect(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 xml:space="preserve">DISTINCT 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p.nome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>) AS Recomendacoes;</w:t>
      </w:r>
      <w:r w:rsidRPr="00922508">
        <w:rPr>
          <w:rFonts w:ascii="Times New Roman" w:hAnsi="Times New Roman" w:cs="Times New Roman"/>
          <w:sz w:val="24"/>
          <w:szCs w:val="24"/>
        </w:rPr>
        <w:br/>
      </w:r>
    </w:p>
    <w:p w14:paraId="6B8D09AE" w14:textId="0B654492" w:rsidR="007C32CB" w:rsidRPr="00922508" w:rsidRDefault="007C32CB">
      <w:pPr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045687" wp14:editId="6F745C18">
            <wp:extent cx="5486400" cy="3657600"/>
            <wp:effectExtent l="0" t="0" r="0" b="0"/>
            <wp:docPr id="1626143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43376" name="Imagem 16261433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F9A7" w14:textId="77777777" w:rsidR="00316971" w:rsidRPr="00922508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t>7. Beneficios</w:t>
      </w:r>
    </w:p>
    <w:p w14:paraId="1A9F524A" w14:textId="77777777" w:rsidR="00316971" w:rsidRPr="00922508" w:rsidRDefault="00000000" w:rsidP="007C32CB">
      <w:pPr>
        <w:jc w:val="both"/>
        <w:rPr>
          <w:rFonts w:ascii="Times New Roman" w:hAnsi="Times New Roman" w:cs="Times New Roman"/>
          <w:sz w:val="24"/>
          <w:szCs w:val="24"/>
        </w:rPr>
      </w:pPr>
      <w:r w:rsidRPr="00922508">
        <w:rPr>
          <w:rFonts w:ascii="Times New Roman" w:hAnsi="Times New Roman" w:cs="Times New Roman"/>
          <w:sz w:val="24"/>
          <w:szCs w:val="24"/>
        </w:rPr>
        <w:t xml:space="preserve">A utilizacao do Node Similarity permite gerar recomendacoes personalizadas, aumentar a probabilidade de matches e melhorar </w:t>
      </w:r>
      <w:proofErr w:type="gramStart"/>
      <w:r w:rsidRPr="0092250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22508">
        <w:rPr>
          <w:rFonts w:ascii="Times New Roman" w:hAnsi="Times New Roman" w:cs="Times New Roman"/>
          <w:sz w:val="24"/>
          <w:szCs w:val="24"/>
        </w:rPr>
        <w:t xml:space="preserve"> experiencia dos usuarios do PawMatch.</w:t>
      </w:r>
    </w:p>
    <w:sectPr w:rsidR="00316971" w:rsidRPr="009225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152268">
    <w:abstractNumId w:val="8"/>
  </w:num>
  <w:num w:numId="2" w16cid:durableId="861163672">
    <w:abstractNumId w:val="6"/>
  </w:num>
  <w:num w:numId="3" w16cid:durableId="858003944">
    <w:abstractNumId w:val="5"/>
  </w:num>
  <w:num w:numId="4" w16cid:durableId="1180701995">
    <w:abstractNumId w:val="4"/>
  </w:num>
  <w:num w:numId="5" w16cid:durableId="1063138807">
    <w:abstractNumId w:val="7"/>
  </w:num>
  <w:num w:numId="6" w16cid:durableId="1216968036">
    <w:abstractNumId w:val="3"/>
  </w:num>
  <w:num w:numId="7" w16cid:durableId="1120763456">
    <w:abstractNumId w:val="2"/>
  </w:num>
  <w:num w:numId="8" w16cid:durableId="319190534">
    <w:abstractNumId w:val="1"/>
  </w:num>
  <w:num w:numId="9" w16cid:durableId="132843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971"/>
    <w:rsid w:val="00326F90"/>
    <w:rsid w:val="00707443"/>
    <w:rsid w:val="007C32CB"/>
    <w:rsid w:val="009225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825BC8"/>
  <w14:defaultImageDpi w14:val="300"/>
  <w15:docId w15:val="{45294737-754D-44EC-8BA0-DFDFCAFC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299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Thaís Artiaga Vieira</cp:lastModifiedBy>
  <cp:revision>3</cp:revision>
  <dcterms:created xsi:type="dcterms:W3CDTF">2026-07-20T23:30:00Z</dcterms:created>
  <dcterms:modified xsi:type="dcterms:W3CDTF">2026-07-20T23:31:00Z</dcterms:modified>
  <cp:category/>
</cp:coreProperties>
</file>